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SERVICIO NACIONAL DE APRENDIZAJE – SENA</w:t>
        <w:br/>
      </w:r>
    </w:p>
    <w:p>
      <w:pPr>
        <w:jc w:val="center"/>
      </w:pPr>
      <w:r>
        <w:rPr>
          <w:b/>
        </w:rPr>
        <w:t>TALLER ACADÉMICO</w:t>
        <w:br/>
        <w:t>Ciclo de Vida del Software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Programa:</w:t>
            </w:r>
          </w:p>
        </w:tc>
        <w:tc>
          <w:tcPr>
            <w:tcW w:type="dxa" w:w="4320"/>
          </w:tcPr>
          <w:p>
            <w:r>
              <w:t>Análisis y Desarrollo de Software (ADSO)</w:t>
            </w:r>
          </w:p>
        </w:tc>
      </w:tr>
      <w:tr>
        <w:tc>
          <w:tcPr>
            <w:tcW w:type="dxa" w:w="4320"/>
          </w:tcPr>
          <w:p>
            <w:r>
              <w:t>Tema:</w:t>
            </w:r>
          </w:p>
        </w:tc>
        <w:tc>
          <w:tcPr>
            <w:tcW w:type="dxa" w:w="4320"/>
          </w:tcPr>
          <w:p>
            <w:r>
              <w:t>Ciclo de Vida del Software: Definición, Elementos, Modelos y Fases</w:t>
            </w:r>
          </w:p>
        </w:tc>
      </w:tr>
      <w:tr>
        <w:tc>
          <w:tcPr>
            <w:tcW w:type="dxa" w:w="4320"/>
          </w:tcPr>
          <w:p>
            <w:r>
              <w:t>Aprendiz:</w:t>
            </w:r>
          </w:p>
        </w:tc>
        <w:tc>
          <w:tcPr>
            <w:tcW w:type="dxa" w:w="4320"/>
          </w:tcPr>
          <w:p>
            <w:r>
              <w:t>__________________________________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__________________________________</w:t>
            </w:r>
          </w:p>
        </w:tc>
      </w:tr>
    </w:tbl>
    <w:p/>
    <w:p>
      <w:r>
        <w:rPr>
          <w:b/>
        </w:rPr>
        <w:t>Objetivo del Taller</w:t>
        <w:br/>
      </w:r>
    </w:p>
    <w:p>
      <w:r>
        <w:t>Comprender el concepto del ciclo de vida del software, identificar sus elementos, reconocer los diferentes modelos de desarrollo y analizar las fases principales que permiten crear un software de manera organizada y eficiente.</w:t>
      </w:r>
    </w:p>
    <w:p/>
    <w:p>
      <w:r>
        <w:rPr>
          <w:b/>
        </w:rPr>
        <w:t>Actividad 1 – Comprensión del Concepto</w:t>
        <w:br/>
      </w:r>
    </w:p>
    <w:p>
      <w:r>
        <w:t>Instrucciones: Lea la pregunta y responda con sus propias palabras.</w:t>
      </w:r>
    </w:p>
    <w:p>
      <w:r>
        <w:t>1. ¿Qué es el ciclo de vida del software?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2. ¿Por qué es importante seguir un ciclo de vida en el desarrollo de software?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rPr>
          <w:b/>
        </w:rPr>
        <w:t>Actividad 2 – Identificación de Elementos</w:t>
        <w:br/>
      </w:r>
    </w:p>
    <w:p>
      <w:r>
        <w:t>Instrucciones: Complete la tabla escribiendo un ejemplo para cada elemento.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 del ciclo de vida</w:t>
            </w:r>
          </w:p>
        </w:tc>
        <w:tc>
          <w:tcPr>
            <w:tcW w:type="dxa" w:w="4320"/>
          </w:tcPr>
          <w:p>
            <w:r>
              <w:t>Ejemplo</w:t>
            </w:r>
          </w:p>
        </w:tc>
      </w:tr>
      <w:tr>
        <w:tc>
          <w:tcPr>
            <w:tcW w:type="dxa" w:w="4320"/>
          </w:tcPr>
          <w:p>
            <w:r>
              <w:t>Personas (Equipo de desarrollo)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Procesos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Metodologías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Actividad 3 – Relaciona el Modelo con su Característica</w:t>
        <w:br/>
      </w:r>
    </w:p>
    <w:p>
      <w:r>
        <w:t>Modelos:</w:t>
      </w:r>
    </w:p>
    <w:p>
      <w:r>
        <w:t>1. Cascada</w:t>
      </w:r>
    </w:p>
    <w:p>
      <w:r>
        <w:t>2. Modelo Ágil</w:t>
      </w:r>
    </w:p>
    <w:p>
      <w:r>
        <w:t>3. Modelo Espiral</w:t>
      </w:r>
    </w:p>
    <w:p>
      <w:r>
        <w:t>4. Modelo Incremental</w:t>
      </w:r>
    </w:p>
    <w:p>
      <w:r>
        <w:br/>
        <w:t>Características:</w:t>
      </w:r>
    </w:p>
    <w:p>
      <w:r>
        <w:t>A. Desarrollo en pequeñas partes funcionales.</w:t>
      </w:r>
    </w:p>
    <w:p>
      <w:r>
        <w:t>B. Desarrollo flexible y adaptativo.</w:t>
      </w:r>
    </w:p>
    <w:p>
      <w:r>
        <w:t>C. Desarrollo secuencial por fases.</w:t>
      </w:r>
    </w:p>
    <w:p>
      <w:r>
        <w:t>D. Combina desarrollo iterativo con gestión de riesgos.</w:t>
      </w:r>
    </w:p>
    <w:p>
      <w:r>
        <w:br/>
        <w:t>Escriba la relación correcta:</w:t>
      </w:r>
    </w:p>
    <w:p>
      <w:r>
        <w:t>1 → ______</w:t>
      </w:r>
    </w:p>
    <w:p>
      <w:r>
        <w:t>2 → ______</w:t>
      </w:r>
    </w:p>
    <w:p>
      <w:r>
        <w:t>3 → ______</w:t>
      </w:r>
    </w:p>
    <w:p>
      <w:r>
        <w:t>4 → ______</w:t>
      </w:r>
    </w:p>
    <w:p/>
    <w:p>
      <w:r>
        <w:rPr>
          <w:b/>
        </w:rPr>
        <w:t>Actividad 4 – Ordena las Fases del Ciclo de Vida</w:t>
        <w:br/>
      </w:r>
    </w:p>
    <w:p>
      <w:r>
        <w:t>Instrucciones: Ordene correctamente las fases del ciclo de vida del software.</w:t>
      </w:r>
    </w:p>
    <w:p>
      <w:r>
        <w:t>□ Pruebas</w:t>
      </w:r>
    </w:p>
    <w:p>
      <w:r>
        <w:t>□ Análisis de requisitos</w:t>
      </w:r>
    </w:p>
    <w:p>
      <w:r>
        <w:t>□ Diseño</w:t>
      </w:r>
    </w:p>
    <w:p>
      <w:r>
        <w:t>□ Implementación</w:t>
      </w:r>
    </w:p>
    <w:p>
      <w:r>
        <w:t>□ Mantenimiento</w:t>
      </w:r>
    </w:p>
    <w:p/>
    <w:p>
      <w:r>
        <w:rPr>
          <w:b/>
        </w:rPr>
        <w:t>Actividad 5 – Caso Práctico</w:t>
        <w:br/>
      </w:r>
    </w:p>
    <w:p>
      <w:r>
        <w:t>Una empresa quiere desarrollar una aplicación para gestionar citas médicas en línea.</w:t>
      </w:r>
    </w:p>
    <w:p>
      <w:r>
        <w:t>Responda:</w:t>
      </w:r>
    </w:p>
    <w:p>
      <w:r>
        <w:t>1. ¿Qué se debería hacer en la fase de análisis?</w:t>
      </w:r>
    </w:p>
    <w:p>
      <w:r>
        <w:t>________________________________________________________________________</w:t>
      </w:r>
    </w:p>
    <w:p>
      <w:r>
        <w:t>2. ¿Qué se realizaría en la fase de diseño?</w:t>
      </w:r>
    </w:p>
    <w:p>
      <w:r>
        <w:t>________________________________________________________________________</w:t>
      </w:r>
    </w:p>
    <w:p>
      <w:r>
        <w:t>3. ¿Qué se haría en la fase de pruebas?</w:t>
      </w:r>
    </w:p>
    <w:p>
      <w:r>
        <w:t>________________________________________________________________________</w:t>
      </w:r>
    </w:p>
    <w:p/>
    <w:p>
      <w:r>
        <w:rPr>
          <w:b/>
        </w:rPr>
        <w:t>Reflexión Final</w:t>
        <w:br/>
      </w:r>
    </w:p>
    <w:p>
      <w:r>
        <w:t>Explique con sus palabras por qué es importante seguir un proceso estructurado al desarrollar software.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